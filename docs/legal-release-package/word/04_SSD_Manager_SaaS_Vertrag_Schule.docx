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793AC" w14:textId="77777777" w:rsidR="00F728FD" w:rsidRPr="00C43AEB" w:rsidRDefault="00000000">
      <w:pPr>
        <w:spacing w:after="80"/>
        <w:rPr>
          <w:lang w:val="de-DE"/>
        </w:rPr>
      </w:pPr>
      <w:r w:rsidRPr="00C43AEB">
        <w:rPr>
          <w:b/>
          <w:color w:val="1F4D78"/>
          <w:sz w:val="48"/>
          <w:lang w:val="de-DE"/>
        </w:rPr>
        <w:t>SaaS-Nutzungsvertrag SSD Manager</w:t>
      </w:r>
    </w:p>
    <w:p w14:paraId="321903E1" w14:textId="77777777" w:rsidR="00F728FD" w:rsidRPr="00C43AEB" w:rsidRDefault="00000000">
      <w:pPr>
        <w:spacing w:after="280"/>
        <w:rPr>
          <w:lang w:val="de-DE"/>
        </w:rPr>
      </w:pPr>
      <w:r w:rsidRPr="00C43AEB">
        <w:rPr>
          <w:color w:val="5A626C"/>
          <w:sz w:val="26"/>
          <w:lang w:val="de-DE"/>
        </w:rPr>
        <w:t>Vertrag über die Bereitstellung für Schulen</w:t>
      </w:r>
    </w:p>
    <w:tbl>
      <w:tblPr>
        <w:tblW w:w="9360" w:type="dxa"/>
        <w:tblInd w:w="120" w:type="dxa"/>
        <w:tblLayout w:type="fixed"/>
        <w:tblLook w:val="04A0" w:firstRow="1" w:lastRow="0" w:firstColumn="1" w:lastColumn="0" w:noHBand="0" w:noVBand="1"/>
      </w:tblPr>
      <w:tblGrid>
        <w:gridCol w:w="1800"/>
        <w:gridCol w:w="7560"/>
      </w:tblGrid>
      <w:tr w:rsidR="00F728FD" w14:paraId="3415CEE5" w14:textId="77777777">
        <w:tc>
          <w:tcPr>
            <w:tcW w:w="1800" w:type="dxa"/>
            <w:shd w:val="clear" w:color="auto" w:fill="F2F4F7"/>
            <w:vAlign w:val="center"/>
          </w:tcPr>
          <w:p w14:paraId="04B692C7" w14:textId="77777777" w:rsidR="00F728FD" w:rsidRDefault="00000000">
            <w:proofErr w:type="spellStart"/>
            <w:r>
              <w:rPr>
                <w:b/>
              </w:rPr>
              <w:t>Produkt</w:t>
            </w:r>
            <w:proofErr w:type="spellEnd"/>
          </w:p>
        </w:tc>
        <w:tc>
          <w:tcPr>
            <w:tcW w:w="7560" w:type="dxa"/>
            <w:vAlign w:val="center"/>
          </w:tcPr>
          <w:p w14:paraId="6B298D12" w14:textId="77777777" w:rsidR="00F728FD" w:rsidRDefault="00000000">
            <w:r>
              <w:t>SSD Manager</w:t>
            </w:r>
          </w:p>
        </w:tc>
      </w:tr>
      <w:tr w:rsidR="00F728FD" w14:paraId="3A9CA83F" w14:textId="77777777">
        <w:tc>
          <w:tcPr>
            <w:tcW w:w="1800" w:type="dxa"/>
            <w:shd w:val="clear" w:color="auto" w:fill="F2F4F7"/>
            <w:vAlign w:val="center"/>
          </w:tcPr>
          <w:p w14:paraId="43AEFB7C" w14:textId="77777777" w:rsidR="00F728FD" w:rsidRDefault="00000000">
            <w:r>
              <w:rPr>
                <w:b/>
              </w:rPr>
              <w:t>Stand</w:t>
            </w:r>
          </w:p>
        </w:tc>
        <w:tc>
          <w:tcPr>
            <w:tcW w:w="7560" w:type="dxa"/>
            <w:vAlign w:val="center"/>
          </w:tcPr>
          <w:p w14:paraId="2AF2AB26" w14:textId="77777777" w:rsidR="00F728FD" w:rsidRDefault="00000000">
            <w:r>
              <w:t>26.07.2026</w:t>
            </w:r>
          </w:p>
        </w:tc>
      </w:tr>
      <w:tr w:rsidR="00F728FD" w:rsidRPr="00C43AEB" w14:paraId="59027255" w14:textId="77777777">
        <w:tc>
          <w:tcPr>
            <w:tcW w:w="1800" w:type="dxa"/>
            <w:shd w:val="clear" w:color="auto" w:fill="F2F4F7"/>
            <w:vAlign w:val="center"/>
          </w:tcPr>
          <w:p w14:paraId="26EF51C1" w14:textId="77777777" w:rsidR="00F728FD" w:rsidRDefault="00000000">
            <w:r>
              <w:rPr>
                <w:b/>
              </w:rPr>
              <w:t>Status</w:t>
            </w:r>
          </w:p>
        </w:tc>
        <w:tc>
          <w:tcPr>
            <w:tcW w:w="7560" w:type="dxa"/>
            <w:vAlign w:val="center"/>
          </w:tcPr>
          <w:p w14:paraId="46201CEC" w14:textId="77777777" w:rsidR="00F728FD" w:rsidRPr="00C43AEB" w:rsidRDefault="00000000">
            <w:pPr>
              <w:rPr>
                <w:lang w:val="de-DE"/>
              </w:rPr>
            </w:pPr>
            <w:r w:rsidRPr="00C43AEB">
              <w:rPr>
                <w:lang w:val="de-DE"/>
              </w:rPr>
              <w:t>Prüffassung – vor Einsatz rechtlich und schulrechtlich freigeben</w:t>
            </w:r>
          </w:p>
        </w:tc>
      </w:tr>
    </w:tbl>
    <w:p w14:paraId="4DE91699" w14:textId="77777777" w:rsidR="00F728FD" w:rsidRPr="00C43AEB" w:rsidRDefault="00F728FD">
      <w:pPr>
        <w:rPr>
          <w:lang w:val="de-DE"/>
        </w:rPr>
      </w:pPr>
    </w:p>
    <w:p w14:paraId="5EFD7A67" w14:textId="77777777" w:rsidR="00F728FD" w:rsidRPr="00C43AEB" w:rsidRDefault="00F728FD">
      <w:pPr>
        <w:rPr>
          <w:lang w:val="de-DE"/>
        </w:rPr>
      </w:pPr>
    </w:p>
    <w:p w14:paraId="3D4DAB98" w14:textId="77777777" w:rsidR="00F728FD" w:rsidRDefault="00000000">
      <w:pPr>
        <w:pStyle w:val="berschrift1"/>
      </w:pPr>
      <w:proofErr w:type="spellStart"/>
      <w:r>
        <w:t>Vertragspartner</w:t>
      </w:r>
      <w:proofErr w:type="spellEnd"/>
    </w:p>
    <w:tbl>
      <w:tblPr>
        <w:tblW w:w="9360" w:type="dxa"/>
        <w:tblInd w:w="120" w:type="dxa"/>
        <w:tblLayout w:type="fixed"/>
        <w:tblLook w:val="04A0" w:firstRow="1" w:lastRow="0" w:firstColumn="1" w:lastColumn="0" w:noHBand="0" w:noVBand="1"/>
      </w:tblPr>
      <w:tblGrid>
        <w:gridCol w:w="2200"/>
        <w:gridCol w:w="7160"/>
      </w:tblGrid>
      <w:tr w:rsidR="00F728FD" w14:paraId="085F2019" w14:textId="77777777">
        <w:trPr>
          <w:tblHeader/>
        </w:trPr>
        <w:tc>
          <w:tcPr>
            <w:tcW w:w="2200" w:type="dxa"/>
            <w:shd w:val="clear" w:color="auto" w:fill="F2F4F7"/>
          </w:tcPr>
          <w:p w14:paraId="67BCA874" w14:textId="77777777" w:rsidR="00F728FD" w:rsidRDefault="00000000">
            <w:r>
              <w:rPr>
                <w:b/>
              </w:rPr>
              <w:t>Partei</w:t>
            </w:r>
          </w:p>
        </w:tc>
        <w:tc>
          <w:tcPr>
            <w:tcW w:w="7160" w:type="dxa"/>
            <w:shd w:val="clear" w:color="auto" w:fill="F2F4F7"/>
          </w:tcPr>
          <w:p w14:paraId="4B9759DC" w14:textId="77777777" w:rsidR="00F728FD" w:rsidRDefault="00000000">
            <w:r>
              <w:rPr>
                <w:b/>
              </w:rPr>
              <w:t>Angaben</w:t>
            </w:r>
          </w:p>
        </w:tc>
      </w:tr>
      <w:tr w:rsidR="00F728FD" w:rsidRPr="00C43AEB" w14:paraId="4782735D" w14:textId="77777777">
        <w:tc>
          <w:tcPr>
            <w:tcW w:w="2200" w:type="dxa"/>
            <w:vAlign w:val="center"/>
          </w:tcPr>
          <w:p w14:paraId="445F0406" w14:textId="77777777" w:rsidR="00F728FD" w:rsidRDefault="00000000">
            <w:r>
              <w:t>Schule / Schulträger</w:t>
            </w:r>
          </w:p>
        </w:tc>
        <w:tc>
          <w:tcPr>
            <w:tcW w:w="7160" w:type="dxa"/>
            <w:vAlign w:val="center"/>
          </w:tcPr>
          <w:p w14:paraId="0C2A22B7" w14:textId="77777777" w:rsidR="00F728FD" w:rsidRPr="00C43AEB" w:rsidRDefault="00000000">
            <w:pPr>
              <w:rPr>
                <w:lang w:val="de-DE"/>
              </w:rPr>
            </w:pPr>
            <w:r w:rsidRPr="00C43AEB">
              <w:rPr>
                <w:lang w:val="de-DE"/>
              </w:rPr>
              <w:t>Name, Anschrift, Vertretung und E-Mail: ______________________________________________</w:t>
            </w:r>
          </w:p>
        </w:tc>
      </w:tr>
      <w:tr w:rsidR="00F728FD" w:rsidRPr="00C43AEB" w14:paraId="09B4739F" w14:textId="77777777">
        <w:tc>
          <w:tcPr>
            <w:tcW w:w="2200" w:type="dxa"/>
            <w:vAlign w:val="center"/>
          </w:tcPr>
          <w:p w14:paraId="7290890E" w14:textId="77777777" w:rsidR="00F728FD" w:rsidRDefault="00000000">
            <w:proofErr w:type="spellStart"/>
            <w:r>
              <w:t>Anbieter</w:t>
            </w:r>
            <w:proofErr w:type="spellEnd"/>
          </w:p>
        </w:tc>
        <w:tc>
          <w:tcPr>
            <w:tcW w:w="7160" w:type="dxa"/>
            <w:vAlign w:val="center"/>
          </w:tcPr>
          <w:p w14:paraId="2DE6C8DC" w14:textId="77777777" w:rsidR="00F728FD" w:rsidRPr="00C43AEB" w:rsidRDefault="00000000">
            <w:pPr>
              <w:rPr>
                <w:lang w:val="de-DE"/>
              </w:rPr>
            </w:pPr>
            <w:r w:rsidRPr="00C43AEB">
              <w:rPr>
                <w:lang w:val="de-DE"/>
              </w:rPr>
              <w:t xml:space="preserve">Marcos Caprile Santos, handelnd unter </w:t>
            </w:r>
            <w:proofErr w:type="spellStart"/>
            <w:r w:rsidRPr="00C43AEB">
              <w:rPr>
                <w:lang w:val="de-DE"/>
              </w:rPr>
              <w:t>MinutMate</w:t>
            </w:r>
            <w:proofErr w:type="spellEnd"/>
            <w:r w:rsidRPr="00C43AEB">
              <w:rPr>
                <w:lang w:val="de-DE"/>
              </w:rPr>
              <w:br/>
            </w:r>
            <w:proofErr w:type="spellStart"/>
            <w:r w:rsidRPr="00C43AEB">
              <w:rPr>
                <w:lang w:val="de-DE"/>
              </w:rPr>
              <w:t>Heltorfer</w:t>
            </w:r>
            <w:proofErr w:type="spellEnd"/>
            <w:r w:rsidRPr="00C43AEB">
              <w:rPr>
                <w:lang w:val="de-DE"/>
              </w:rPr>
              <w:t xml:space="preserve"> Mark 131, 40489 Düsseldorf, Deutschland</w:t>
            </w:r>
            <w:r w:rsidRPr="00C43AEB">
              <w:rPr>
                <w:lang w:val="de-DE"/>
              </w:rPr>
              <w:br/>
              <w:t>verwaltung@minutmate.com</w:t>
            </w:r>
          </w:p>
        </w:tc>
      </w:tr>
    </w:tbl>
    <w:p w14:paraId="6AC44A1D" w14:textId="77777777" w:rsidR="00F728FD" w:rsidRPr="00C43AEB" w:rsidRDefault="00F728FD">
      <w:pPr>
        <w:rPr>
          <w:lang w:val="de-DE"/>
        </w:rPr>
      </w:pPr>
    </w:p>
    <w:p w14:paraId="075C32F3" w14:textId="77777777" w:rsidR="00F728FD" w:rsidRPr="00C43AEB" w:rsidRDefault="00000000">
      <w:pPr>
        <w:pStyle w:val="berschrift1"/>
        <w:rPr>
          <w:lang w:val="de-DE"/>
        </w:rPr>
      </w:pPr>
      <w:r w:rsidRPr="00C43AEB">
        <w:rPr>
          <w:lang w:val="de-DE"/>
        </w:rPr>
        <w:t>1. Vertragsgegenstand</w:t>
      </w:r>
    </w:p>
    <w:p w14:paraId="771B43DB" w14:textId="77777777" w:rsidR="00F728FD" w:rsidRPr="00C43AEB" w:rsidRDefault="00000000">
      <w:pPr>
        <w:rPr>
          <w:lang w:val="de-DE"/>
        </w:rPr>
      </w:pPr>
      <w:proofErr w:type="spellStart"/>
      <w:r w:rsidRPr="00C43AEB">
        <w:rPr>
          <w:lang w:val="de-DE"/>
        </w:rPr>
        <w:t>MinutMate</w:t>
      </w:r>
      <w:proofErr w:type="spellEnd"/>
      <w:r w:rsidRPr="00C43AEB">
        <w:rPr>
          <w:lang w:val="de-DE"/>
        </w:rPr>
        <w:t xml:space="preserve"> stellt einen mandantengetrennten SSD-Manager-Workspace als Software-as-a-Service bereit. Der vereinbarte Umfang umfasst Dienstplanung, Rollen/Konten, Ankündigungen, Anhänge, Geräteverwaltung und Administration.</w:t>
      </w:r>
    </w:p>
    <w:p w14:paraId="6C070F82" w14:textId="77777777" w:rsidR="00F728FD" w:rsidRDefault="00000000">
      <w:pPr>
        <w:pStyle w:val="berschrift1"/>
      </w:pPr>
      <w:r>
        <w:t>2. Vertragsunterlagen und Rangfolge</w:t>
      </w:r>
    </w:p>
    <w:p w14:paraId="65EADE18" w14:textId="77777777" w:rsidR="00F728FD" w:rsidRPr="00C43AEB" w:rsidRDefault="00000000">
      <w:pPr>
        <w:pStyle w:val="Listennummer"/>
        <w:spacing w:after="160" w:line="280" w:lineRule="auto"/>
        <w:ind w:left="720"/>
        <w:rPr>
          <w:lang w:val="de-DE"/>
        </w:rPr>
      </w:pPr>
      <w:r w:rsidRPr="00C43AEB">
        <w:rPr>
          <w:lang w:val="de-DE"/>
        </w:rPr>
        <w:t>Individuelles Angebot und dieser Vertrag.</w:t>
      </w:r>
    </w:p>
    <w:p w14:paraId="7E571FE6" w14:textId="77777777" w:rsidR="00F728FD" w:rsidRPr="00C43AEB" w:rsidRDefault="00000000">
      <w:pPr>
        <w:pStyle w:val="Listennummer"/>
        <w:spacing w:after="160" w:line="280" w:lineRule="auto"/>
        <w:ind w:left="720"/>
        <w:rPr>
          <w:lang w:val="de-DE"/>
        </w:rPr>
      </w:pPr>
      <w:r w:rsidRPr="00C43AEB">
        <w:rPr>
          <w:lang w:val="de-DE"/>
        </w:rPr>
        <w:t xml:space="preserve">AVV einschließlich </w:t>
      </w:r>
      <w:proofErr w:type="spellStart"/>
      <w:r w:rsidRPr="00C43AEB">
        <w:rPr>
          <w:lang w:val="de-DE"/>
        </w:rPr>
        <w:t>Unterauftragnehmerliste</w:t>
      </w:r>
      <w:proofErr w:type="spellEnd"/>
      <w:r w:rsidRPr="00C43AEB">
        <w:rPr>
          <w:lang w:val="de-DE"/>
        </w:rPr>
        <w:t xml:space="preserve"> und TOMs.</w:t>
      </w:r>
    </w:p>
    <w:p w14:paraId="6F6FAAF2" w14:textId="77777777" w:rsidR="00F728FD" w:rsidRDefault="00000000">
      <w:pPr>
        <w:pStyle w:val="Listennummer"/>
        <w:spacing w:after="160" w:line="280" w:lineRule="auto"/>
        <w:ind w:left="720"/>
      </w:pPr>
      <w:proofErr w:type="spellStart"/>
      <w:r>
        <w:t>Leistungs</w:t>
      </w:r>
      <w:proofErr w:type="spellEnd"/>
      <w:r>
        <w:t>-/</w:t>
      </w:r>
      <w:proofErr w:type="spellStart"/>
      <w:r>
        <w:t>Supportvereinbarung</w:t>
      </w:r>
      <w:proofErr w:type="spellEnd"/>
      <w:r>
        <w:t xml:space="preserve">, </w:t>
      </w:r>
      <w:proofErr w:type="spellStart"/>
      <w:r>
        <w:t>soweit</w:t>
      </w:r>
      <w:proofErr w:type="spellEnd"/>
      <w:r>
        <w:t xml:space="preserve"> </w:t>
      </w:r>
      <w:proofErr w:type="spellStart"/>
      <w:r>
        <w:t>vereinbart</w:t>
      </w:r>
      <w:proofErr w:type="spellEnd"/>
      <w:r>
        <w:t>.</w:t>
      </w:r>
    </w:p>
    <w:p w14:paraId="29FDF170" w14:textId="77777777" w:rsidR="00F728FD" w:rsidRDefault="00000000">
      <w:pPr>
        <w:pStyle w:val="Listennummer"/>
        <w:spacing w:after="160" w:line="280" w:lineRule="auto"/>
        <w:ind w:left="720"/>
      </w:pPr>
      <w:r>
        <w:t>Nutzungsbedingungen.</w:t>
      </w:r>
    </w:p>
    <w:p w14:paraId="0E242258" w14:textId="77777777" w:rsidR="00F728FD" w:rsidRDefault="00000000">
      <w:pPr>
        <w:pStyle w:val="berschrift1"/>
      </w:pPr>
      <w:r>
        <w:t>3. Einrichtung und Mitwirkung</w:t>
      </w:r>
    </w:p>
    <w:p w14:paraId="1B46367B" w14:textId="77777777" w:rsidR="00F728FD" w:rsidRPr="00C43AEB" w:rsidRDefault="00000000">
      <w:pPr>
        <w:pStyle w:val="Aufzhlungszeichen"/>
        <w:spacing w:after="160" w:line="280" w:lineRule="auto"/>
        <w:ind w:left="720"/>
        <w:rPr>
          <w:lang w:val="de-DE"/>
        </w:rPr>
      </w:pPr>
      <w:r w:rsidRPr="00C43AEB">
        <w:rPr>
          <w:lang w:val="de-DE"/>
        </w:rPr>
        <w:t>Die Schule benennt verantwortliche und technische Kontakte.</w:t>
      </w:r>
    </w:p>
    <w:p w14:paraId="6FA4BC1C" w14:textId="77777777" w:rsidR="00F728FD" w:rsidRPr="00C43AEB" w:rsidRDefault="00000000">
      <w:pPr>
        <w:pStyle w:val="Aufzhlungszeichen"/>
        <w:spacing w:after="160" w:line="280" w:lineRule="auto"/>
        <w:ind w:left="720"/>
        <w:rPr>
          <w:lang w:val="de-DE"/>
        </w:rPr>
      </w:pPr>
      <w:r w:rsidRPr="00C43AEB">
        <w:rPr>
          <w:lang w:val="de-DE"/>
        </w:rPr>
        <w:t>Die Schule bestimmt Rechtsgrundlage, Nutzerkreis, Rollen und zulässige Inhalte.</w:t>
      </w:r>
    </w:p>
    <w:p w14:paraId="1DD17D8D" w14:textId="77777777" w:rsidR="00F728FD" w:rsidRPr="00C43AEB" w:rsidRDefault="00000000">
      <w:pPr>
        <w:pStyle w:val="Aufzhlungszeichen"/>
        <w:spacing w:after="160" w:line="280" w:lineRule="auto"/>
        <w:ind w:left="720"/>
        <w:rPr>
          <w:lang w:val="de-DE"/>
        </w:rPr>
      </w:pPr>
      <w:r w:rsidRPr="00C43AEB">
        <w:rPr>
          <w:lang w:val="de-DE"/>
        </w:rPr>
        <w:t>Kontodaten werden ausschließlich über autorisierte schulische Anfragen bereitgestellt.</w:t>
      </w:r>
    </w:p>
    <w:p w14:paraId="08CA5BF9" w14:textId="77777777" w:rsidR="00F728FD" w:rsidRPr="00C43AEB" w:rsidRDefault="00000000">
      <w:pPr>
        <w:pStyle w:val="Aufzhlungszeichen"/>
        <w:spacing w:after="160" w:line="280" w:lineRule="auto"/>
        <w:ind w:left="720"/>
        <w:rPr>
          <w:lang w:val="de-DE"/>
        </w:rPr>
      </w:pPr>
      <w:r w:rsidRPr="00C43AEB">
        <w:rPr>
          <w:lang w:val="de-DE"/>
        </w:rPr>
        <w:t>Administrationskonten, Initialpasswörter und Endgeräte werden angemessen geschützt.</w:t>
      </w:r>
    </w:p>
    <w:p w14:paraId="56371973" w14:textId="77777777" w:rsidR="00F728FD" w:rsidRPr="00C43AEB" w:rsidRDefault="00000000">
      <w:pPr>
        <w:pStyle w:val="Aufzhlungszeichen"/>
        <w:spacing w:after="160" w:line="280" w:lineRule="auto"/>
        <w:ind w:left="720"/>
        <w:rPr>
          <w:lang w:val="de-DE"/>
        </w:rPr>
      </w:pPr>
      <w:r w:rsidRPr="00C43AEB">
        <w:rPr>
          <w:lang w:val="de-DE"/>
        </w:rPr>
        <w:lastRenderedPageBreak/>
        <w:t>Sicherheits- und Datenschutzvorfälle werden unverzüglich gemeldet.</w:t>
      </w:r>
    </w:p>
    <w:p w14:paraId="1AD8413F" w14:textId="77777777" w:rsidR="00F728FD" w:rsidRPr="00C43AEB" w:rsidRDefault="00000000">
      <w:pPr>
        <w:pStyle w:val="berschrift1"/>
        <w:rPr>
          <w:lang w:val="de-DE"/>
        </w:rPr>
      </w:pPr>
      <w:r w:rsidRPr="00C43AEB">
        <w:rPr>
          <w:lang w:val="de-DE"/>
        </w:rPr>
        <w:t>4. Leistung und Support</w:t>
      </w:r>
    </w:p>
    <w:p w14:paraId="754BDA03" w14:textId="77777777" w:rsidR="00F728FD" w:rsidRDefault="00000000">
      <w:r w:rsidRPr="00C43AEB">
        <w:rPr>
          <w:lang w:val="de-DE"/>
        </w:rPr>
        <w:t xml:space="preserve">Produktsupport erfolgt über support@ssd-manager.minutmate.com. Ziel ist eine erste Reaktion innerhalb von ein bis drei Werktagen. </w:t>
      </w:r>
      <w:r>
        <w:t xml:space="preserve">Ein </w:t>
      </w:r>
      <w:proofErr w:type="spellStart"/>
      <w:r>
        <w:t>verbindliches</w:t>
      </w:r>
      <w:proofErr w:type="spellEnd"/>
      <w:r>
        <w:t xml:space="preserve"> SLA </w:t>
      </w:r>
      <w:proofErr w:type="spellStart"/>
      <w:r>
        <w:t>besteht</w:t>
      </w:r>
      <w:proofErr w:type="spellEnd"/>
      <w:r>
        <w:t xml:space="preserve"> nur bei ausdrücklicher Vereinbarung.</w:t>
      </w:r>
    </w:p>
    <w:p w14:paraId="79F793E8" w14:textId="77777777" w:rsidR="00F728FD" w:rsidRDefault="00000000">
      <w:pPr>
        <w:pStyle w:val="berschrift1"/>
      </w:pPr>
      <w:r>
        <w:t>5. Vergütung</w:t>
      </w:r>
    </w:p>
    <w:tbl>
      <w:tblPr>
        <w:tblW w:w="9360" w:type="dxa"/>
        <w:tblInd w:w="120" w:type="dxa"/>
        <w:tblLayout w:type="fixed"/>
        <w:tblLook w:val="04A0" w:firstRow="1" w:lastRow="0" w:firstColumn="1" w:lastColumn="0" w:noHBand="0" w:noVBand="1"/>
      </w:tblPr>
      <w:tblGrid>
        <w:gridCol w:w="2600"/>
        <w:gridCol w:w="6760"/>
      </w:tblGrid>
      <w:tr w:rsidR="00F728FD" w14:paraId="6317A8C8" w14:textId="77777777">
        <w:trPr>
          <w:tblHeader/>
        </w:trPr>
        <w:tc>
          <w:tcPr>
            <w:tcW w:w="2600" w:type="dxa"/>
            <w:shd w:val="clear" w:color="auto" w:fill="F2F4F7"/>
          </w:tcPr>
          <w:p w14:paraId="29F21E00" w14:textId="77777777" w:rsidR="00F728FD" w:rsidRDefault="00000000">
            <w:r>
              <w:rPr>
                <w:b/>
              </w:rPr>
              <w:t>Feld</w:t>
            </w:r>
          </w:p>
        </w:tc>
        <w:tc>
          <w:tcPr>
            <w:tcW w:w="6760" w:type="dxa"/>
            <w:shd w:val="clear" w:color="auto" w:fill="F2F4F7"/>
          </w:tcPr>
          <w:p w14:paraId="48759D12" w14:textId="77777777" w:rsidR="00F728FD" w:rsidRDefault="00000000">
            <w:r>
              <w:rPr>
                <w:b/>
              </w:rPr>
              <w:t>Vereinbarung</w:t>
            </w:r>
          </w:p>
        </w:tc>
      </w:tr>
      <w:tr w:rsidR="00F728FD" w14:paraId="337F1303" w14:textId="77777777">
        <w:tc>
          <w:tcPr>
            <w:tcW w:w="2600" w:type="dxa"/>
            <w:vAlign w:val="center"/>
          </w:tcPr>
          <w:p w14:paraId="1DB2FA6B" w14:textId="77777777" w:rsidR="00F728FD" w:rsidRDefault="00000000">
            <w:r>
              <w:t>Lizenzpreis</w:t>
            </w:r>
          </w:p>
        </w:tc>
        <w:tc>
          <w:tcPr>
            <w:tcW w:w="6760" w:type="dxa"/>
            <w:vAlign w:val="center"/>
          </w:tcPr>
          <w:p w14:paraId="763D94B6" w14:textId="77777777" w:rsidR="00F728FD" w:rsidRDefault="00000000">
            <w:r>
              <w:t>Gemäß individuellem Angebot</w:t>
            </w:r>
          </w:p>
        </w:tc>
      </w:tr>
      <w:tr w:rsidR="00F728FD" w14:paraId="5E29409D" w14:textId="77777777">
        <w:tc>
          <w:tcPr>
            <w:tcW w:w="2600" w:type="dxa"/>
            <w:vAlign w:val="center"/>
          </w:tcPr>
          <w:p w14:paraId="2D092E89" w14:textId="77777777" w:rsidR="00F728FD" w:rsidRDefault="00000000">
            <w:r>
              <w:t>Abrechnungszeitraum</w:t>
            </w:r>
          </w:p>
        </w:tc>
        <w:tc>
          <w:tcPr>
            <w:tcW w:w="6760" w:type="dxa"/>
            <w:vAlign w:val="center"/>
          </w:tcPr>
          <w:p w14:paraId="544B0C71" w14:textId="77777777" w:rsidR="00F728FD" w:rsidRDefault="00000000">
            <w:r>
              <w:t>Gemäß individuellem Angebot</w:t>
            </w:r>
          </w:p>
        </w:tc>
      </w:tr>
      <w:tr w:rsidR="00F728FD" w14:paraId="2E04FF27" w14:textId="77777777">
        <w:tc>
          <w:tcPr>
            <w:tcW w:w="2600" w:type="dxa"/>
            <w:vAlign w:val="center"/>
          </w:tcPr>
          <w:p w14:paraId="6FA0A0A6" w14:textId="77777777" w:rsidR="00F728FD" w:rsidRDefault="00000000">
            <w:r>
              <w:t>Zahlungsziel</w:t>
            </w:r>
          </w:p>
        </w:tc>
        <w:tc>
          <w:tcPr>
            <w:tcW w:w="6760" w:type="dxa"/>
            <w:vAlign w:val="center"/>
          </w:tcPr>
          <w:p w14:paraId="003FE370" w14:textId="77777777" w:rsidR="00F728FD" w:rsidRDefault="00000000">
            <w:r>
              <w:t>Gemäß individuellem Angebot</w:t>
            </w:r>
          </w:p>
        </w:tc>
      </w:tr>
      <w:tr w:rsidR="00F728FD" w14:paraId="0FB6D309" w14:textId="77777777">
        <w:tc>
          <w:tcPr>
            <w:tcW w:w="2600" w:type="dxa"/>
            <w:vAlign w:val="center"/>
          </w:tcPr>
          <w:p w14:paraId="10BD4F3E" w14:textId="77777777" w:rsidR="00F728FD" w:rsidRDefault="00000000">
            <w:r>
              <w:t>Vertragsbeginn</w:t>
            </w:r>
          </w:p>
        </w:tc>
        <w:tc>
          <w:tcPr>
            <w:tcW w:w="6760" w:type="dxa"/>
            <w:vAlign w:val="center"/>
          </w:tcPr>
          <w:p w14:paraId="4995B7BE" w14:textId="77777777" w:rsidR="00F728FD" w:rsidRDefault="00000000">
            <w:r>
              <w:t>Gemäß individuellem Angebot</w:t>
            </w:r>
          </w:p>
        </w:tc>
      </w:tr>
    </w:tbl>
    <w:p w14:paraId="73CAC008" w14:textId="77777777" w:rsidR="00F728FD" w:rsidRDefault="00F728FD"/>
    <w:p w14:paraId="4435E2D9" w14:textId="77777777" w:rsidR="00F728FD" w:rsidRDefault="00000000">
      <w:pPr>
        <w:pStyle w:val="berschrift1"/>
      </w:pPr>
      <w:r>
        <w:t>6. Datenschutz und Sicherheit</w:t>
      </w:r>
    </w:p>
    <w:p w14:paraId="624C86E8" w14:textId="77777777" w:rsidR="00F728FD" w:rsidRPr="00C43AEB" w:rsidRDefault="00000000">
      <w:pPr>
        <w:rPr>
          <w:lang w:val="de-DE"/>
        </w:rPr>
      </w:pPr>
      <w:r w:rsidRPr="00C43AEB">
        <w:rPr>
          <w:lang w:val="de-DE"/>
        </w:rPr>
        <w:t xml:space="preserve">Vor Verarbeitung echter Schuldaten schließen die Parteien den AVV. Die Schule bleibt für Zweck, Rechtsgrundlage, Transparenz, Datenminimierung, Rollen und schulrechtliche Zulässigkeit verantwortlich. </w:t>
      </w:r>
      <w:proofErr w:type="spellStart"/>
      <w:r w:rsidRPr="00C43AEB">
        <w:rPr>
          <w:lang w:val="de-DE"/>
        </w:rPr>
        <w:t>MinutMate</w:t>
      </w:r>
      <w:proofErr w:type="spellEnd"/>
      <w:r w:rsidRPr="00C43AEB">
        <w:rPr>
          <w:lang w:val="de-DE"/>
        </w:rPr>
        <w:t xml:space="preserve"> erfüllt die vereinbarten TOMs.</w:t>
      </w:r>
    </w:p>
    <w:p w14:paraId="2CE05796" w14:textId="77777777" w:rsidR="00F728FD" w:rsidRPr="00C43AEB" w:rsidRDefault="00000000">
      <w:pPr>
        <w:pStyle w:val="berschrift1"/>
        <w:rPr>
          <w:lang w:val="de-DE"/>
        </w:rPr>
      </w:pPr>
      <w:r w:rsidRPr="00C43AEB">
        <w:rPr>
          <w:lang w:val="de-DE"/>
        </w:rPr>
        <w:t>7. Laufzeit und Kündigung</w:t>
      </w:r>
    </w:p>
    <w:p w14:paraId="358CDF26" w14:textId="77777777" w:rsidR="00F728FD" w:rsidRPr="00C43AEB" w:rsidRDefault="00000000">
      <w:pPr>
        <w:rPr>
          <w:lang w:val="de-DE"/>
        </w:rPr>
      </w:pPr>
      <w:r w:rsidRPr="00C43AEB">
        <w:rPr>
          <w:lang w:val="de-DE"/>
        </w:rPr>
        <w:t>Vertragsbeginn, Laufzeit, Verlängerung und ordentliche Kündigungsfristen werden mit jeder Schule beziehungsweise jedem Schulträger individuell im Angebot oder in einer Vertragsanlage vereinbart. Außerordentliche Kündigung aus wichtigem Grund bleibt möglich.</w:t>
      </w:r>
      <w:proofErr w:type="gramStart"/>
      <w:r w:rsidRPr="00C43AEB">
        <w:rPr>
          <w:lang w:val="de-DE"/>
        </w:rPr>
      </w:r>
      <w:proofErr w:type="gramEnd"/>
      <w:r w:rsidRPr="00C43AEB">
        <w:rPr>
          <w:lang w:val="de-DE"/>
        </w:rPr>
      </w:r>
      <w:proofErr w:type="gramStart"/>
      <w:r w:rsidRPr="00C43AEB">
        <w:rPr>
          <w:lang w:val="de-DE"/>
        </w:rPr>
      </w:r>
      <w:proofErr w:type="gramEnd"/>
      <w:r w:rsidRPr="00C43AEB">
        <w:rPr>
          <w:lang w:val="de-DE"/>
        </w:rPr>
      </w:r>
      <w:proofErr w:type="gramStart"/>
      <w:r w:rsidRPr="00C43AEB">
        <w:rPr>
          <w:lang w:val="de-DE"/>
        </w:rPr>
      </w:r>
      <w:proofErr w:type="gramEnd"/>
      <w:r w:rsidRPr="00C43AEB">
        <w:rPr>
          <w:lang w:val="de-DE"/>
        </w:rPr>
      </w:r>
    </w:p>
    <w:p w14:paraId="78597D7B" w14:textId="77777777" w:rsidR="00F728FD" w:rsidRPr="00C43AEB" w:rsidRDefault="00000000">
      <w:pPr>
        <w:pStyle w:val="berschrift1"/>
        <w:rPr>
          <w:lang w:val="de-DE"/>
        </w:rPr>
      </w:pPr>
      <w:r w:rsidRPr="00C43AEB">
        <w:rPr>
          <w:lang w:val="de-DE"/>
        </w:rPr>
        <w:t>8. Vertragsende, Export und Löschung</w:t>
      </w:r>
    </w:p>
    <w:p w14:paraId="1C2FDF3B" w14:textId="77777777" w:rsidR="00F728FD" w:rsidRPr="00C43AEB" w:rsidRDefault="00000000">
      <w:pPr>
        <w:rPr>
          <w:lang w:val="de-DE"/>
        </w:rPr>
      </w:pPr>
      <w:r w:rsidRPr="00C43AEB">
        <w:rPr>
          <w:lang w:val="de-DE"/>
        </w:rPr>
        <w:t>Nach Vertragsende wird die Schulumgebung deaktiviert. Die Schule kann innerhalb von 30 Tagen einen technisch angemessenen Export anfordern. Produktive Schuldaten werden spätestens 30 Tage nach Vertragsende nach dokumentierter Abstimmung gelöscht oder anonymisiert; Backups rotieren innerhalb weiterer 30 Tage aus. Gesetzlich aufzubewahrende Vertrags- und Abrechnungsdaten bleiben getrennt erhalten.</w:t>
      </w:r>
    </w:p>
    <w:p w14:paraId="7393A489" w14:textId="77777777" w:rsidR="00F728FD" w:rsidRPr="00C43AEB" w:rsidRDefault="00000000">
      <w:pPr>
        <w:pStyle w:val="berschrift1"/>
        <w:rPr>
          <w:lang w:val="de-DE"/>
        </w:rPr>
      </w:pPr>
      <w:r w:rsidRPr="00C43AEB">
        <w:rPr>
          <w:lang w:val="de-DE"/>
        </w:rPr>
        <w:t>9. Mängel, Haftung und Vertraulichkeit</w:t>
      </w:r>
    </w:p>
    <w:p w14:paraId="021C0E44" w14:textId="77777777" w:rsidR="00F728FD" w:rsidRPr="00C43AEB" w:rsidRDefault="00000000">
      <w:pPr>
        <w:rPr>
          <w:lang w:val="de-DE"/>
        </w:rPr>
      </w:pPr>
      <w:r w:rsidRPr="00C43AEB">
        <w:rPr>
          <w:lang w:val="de-DE"/>
        </w:rPr>
        <w:t xml:space="preserve">Reproduzierbare Mängel sind nachvollziehbar zu melden. </w:t>
      </w:r>
      <w:proofErr w:type="spellStart"/>
      <w:r w:rsidRPr="00C43AEB">
        <w:rPr>
          <w:lang w:val="de-DE"/>
        </w:rPr>
        <w:t>MinutMate</w:t>
      </w:r>
      <w:proofErr w:type="spellEnd"/>
      <w:r w:rsidRPr="00C43AEB">
        <w:rPr>
          <w:lang w:val="de-DE"/>
        </w:rPr>
        <w:t xml:space="preserve"> behebt erhebliche Mängel innerhalb angemessener Frist. Haftung richtet sich nach den gesetzlichen Regeln und der individuell </w:t>
      </w:r>
      <w:r w:rsidRPr="00C43AEB">
        <w:rPr>
          <w:lang w:val="de-DE"/>
        </w:rPr>
        <w:lastRenderedPageBreak/>
        <w:t>geprüften Vertragsfassung. Nicht öffentliche technische, geschäftliche, schulische und personenbezogene Informationen werden vertraulich behandelt.</w:t>
      </w:r>
    </w:p>
    <w:p w14:paraId="095BE8CD" w14:textId="77777777" w:rsidR="00F728FD" w:rsidRPr="00C43AEB" w:rsidRDefault="00000000">
      <w:pPr>
        <w:pStyle w:val="berschrift1"/>
        <w:rPr>
          <w:lang w:val="de-DE"/>
        </w:rPr>
      </w:pPr>
      <w:r w:rsidRPr="00C43AEB">
        <w:rPr>
          <w:lang w:val="de-DE"/>
        </w:rPr>
        <w:t>10. Schlussbestimmungen</w:t>
      </w:r>
    </w:p>
    <w:p w14:paraId="25FEA664" w14:textId="77777777" w:rsidR="00F728FD" w:rsidRPr="00C43AEB" w:rsidRDefault="00000000">
      <w:pPr>
        <w:rPr>
          <w:lang w:val="de-DE"/>
        </w:rPr>
      </w:pPr>
      <w:r w:rsidRPr="00C43AEB">
        <w:rPr>
          <w:lang w:val="de-DE"/>
        </w:rPr>
        <w:t>Änderungen bedürfen mindestens der Textform. Es gilt deutsches Recht. Unwirksame Einzelbestimmungen lassen den Vertrag im Übrigen unberührt.</w:t>
      </w:r>
    </w:p>
    <w:p w14:paraId="3542115A" w14:textId="77777777" w:rsidR="00F728FD" w:rsidRDefault="00000000">
      <w:pPr>
        <w:pStyle w:val="berschrift1"/>
      </w:pPr>
      <w:proofErr w:type="spellStart"/>
      <w:r>
        <w:t>Unterschriften</w:t>
      </w:r>
      <w:proofErr w:type="spellEnd"/>
    </w:p>
    <w:tbl>
      <w:tblPr>
        <w:tblW w:w="9360" w:type="dxa"/>
        <w:tblInd w:w="120" w:type="dxa"/>
        <w:tblLayout w:type="fixed"/>
        <w:tblLook w:val="04A0" w:firstRow="1" w:lastRow="0" w:firstColumn="1" w:lastColumn="0" w:noHBand="0" w:noVBand="1"/>
      </w:tblPr>
      <w:tblGrid>
        <w:gridCol w:w="4680"/>
        <w:gridCol w:w="4680"/>
      </w:tblGrid>
      <w:tr w:rsidR="00F728FD" w14:paraId="61B728CB" w14:textId="77777777">
        <w:trPr>
          <w:tblHeader/>
        </w:trPr>
        <w:tc>
          <w:tcPr>
            <w:tcW w:w="4680" w:type="dxa"/>
            <w:shd w:val="clear" w:color="auto" w:fill="F2F4F7"/>
          </w:tcPr>
          <w:p w14:paraId="42A07BC8" w14:textId="77777777" w:rsidR="00F728FD" w:rsidRDefault="00000000">
            <w:r>
              <w:rPr>
                <w:b/>
              </w:rPr>
              <w:t>Schule / Schulträger</w:t>
            </w:r>
          </w:p>
        </w:tc>
        <w:tc>
          <w:tcPr>
            <w:tcW w:w="4680" w:type="dxa"/>
            <w:shd w:val="clear" w:color="auto" w:fill="F2F4F7"/>
          </w:tcPr>
          <w:p w14:paraId="21B96DD4" w14:textId="77777777" w:rsidR="00F728FD" w:rsidRDefault="00000000">
            <w:r>
              <w:rPr>
                <w:b/>
              </w:rPr>
              <w:t>MinutMate</w:t>
            </w:r>
          </w:p>
        </w:tc>
      </w:tr>
      <w:tr w:rsidR="00F728FD" w:rsidRPr="00C43AEB" w14:paraId="18FA7220" w14:textId="77777777">
        <w:tc>
          <w:tcPr>
            <w:tcW w:w="4680" w:type="dxa"/>
            <w:vAlign w:val="center"/>
          </w:tcPr>
          <w:p w14:paraId="4AA4D839" w14:textId="77777777" w:rsidR="00F728FD" w:rsidRPr="00C43AEB" w:rsidRDefault="00000000">
            <w:pPr>
              <w:rPr>
                <w:lang w:val="de-DE"/>
              </w:rPr>
            </w:pPr>
            <w:r w:rsidRPr="00C43AEB">
              <w:rPr>
                <w:lang w:val="de-DE"/>
              </w:rPr>
              <w:t>Ort, Datum: ______________________________</w:t>
            </w:r>
            <w:r w:rsidRPr="00C43AEB">
              <w:rPr>
                <w:lang w:val="de-DE"/>
              </w:rPr>
              <w:br/>
              <w:t>Name/Funktion: ___________________________</w:t>
            </w:r>
            <w:r w:rsidRPr="00C43AEB">
              <w:rPr>
                <w:lang w:val="de-DE"/>
              </w:rPr>
              <w:br/>
              <w:t>Unterschrift: ____________________________</w:t>
            </w:r>
          </w:p>
        </w:tc>
        <w:tc>
          <w:tcPr>
            <w:tcW w:w="4680" w:type="dxa"/>
            <w:vAlign w:val="center"/>
          </w:tcPr>
          <w:p w14:paraId="3107F2CD" w14:textId="1466AB47" w:rsidR="00F728FD" w:rsidRPr="00C43AEB" w:rsidRDefault="00000000">
            <w:pPr>
              <w:rPr>
                <w:lang w:val="de-DE"/>
              </w:rPr>
            </w:pPr>
            <w:r w:rsidRPr="00C43AEB">
              <w:rPr>
                <w:lang w:val="de-DE"/>
              </w:rPr>
              <w:t xml:space="preserve">Ort, Datum: </w:t>
            </w:r>
            <w:r w:rsidRPr="00C43AEB">
              <w:rPr>
                <w:u w:val="single"/>
                <w:lang w:val="de-DE"/>
              </w:rPr>
              <w:t>______________________________</w:t>
            </w:r>
            <w:r w:rsidRPr="00C43AEB">
              <w:rPr>
                <w:lang w:val="de-DE"/>
              </w:rPr>
              <w:br/>
              <w:t>Marcos Caprile Santos, Inhaber</w:t>
            </w:r>
            <w:r w:rsidRPr="00C43AEB">
              <w:rPr>
                <w:lang w:val="de-DE"/>
              </w:rPr>
              <w:br/>
              <w:t>Unterschrift: ____________________________</w:t>
            </w:r>
          </w:p>
        </w:tc>
      </w:tr>
    </w:tbl>
    <w:p w14:paraId="5AF8EC52" w14:textId="77777777" w:rsidR="00F728FD" w:rsidRPr="00C43AEB" w:rsidRDefault="00F728FD">
      <w:pPr>
        <w:rPr>
          <w:lang w:val="de-DE"/>
        </w:rPr>
      </w:pPr>
    </w:p>
    <w:sectPr w:rsidR="00F728FD" w:rsidRPr="00C43AE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598890" w14:textId="77777777" w:rsidR="009168A2" w:rsidRDefault="009168A2">
      <w:pPr>
        <w:spacing w:after="0" w:line="240" w:lineRule="auto"/>
      </w:pPr>
      <w:r>
        <w:separator/>
      </w:r>
    </w:p>
  </w:endnote>
  <w:endnote w:type="continuationSeparator" w:id="0">
    <w:p w14:paraId="085D81B5" w14:textId="77777777" w:rsidR="009168A2" w:rsidRDefault="0091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CB850" w14:textId="77777777" w:rsidR="00F728FD" w:rsidRDefault="00000000">
    <w:pPr>
      <w:pStyle w:val="Fuzeile"/>
      <w:jc w:val="right"/>
    </w:pPr>
    <w:proofErr w:type="spellStart"/>
    <w:r>
      <w:rPr>
        <w:color w:val="5A626C"/>
        <w:sz w:val="17"/>
      </w:rPr>
      <w:t>MinutMate</w:t>
    </w:r>
    <w:proofErr w:type="spellEnd"/>
    <w:r>
      <w:rPr>
        <w:color w:val="5A626C"/>
        <w:sz w:val="17"/>
      </w:rPr>
      <w:t xml:space="preserve"> · </w:t>
    </w:r>
    <w:proofErr w:type="spellStart"/>
    <w:r>
      <w:rPr>
        <w:color w:val="5A626C"/>
        <w:sz w:val="17"/>
      </w:rPr>
      <w:t>Arbeits</w:t>
    </w:r>
    <w:proofErr w:type="spellEnd"/>
    <w:r>
      <w:rPr>
        <w:color w:val="5A626C"/>
        <w:sz w:val="17"/>
      </w:rPr>
      <w:t xml:space="preserve">- und </w:t>
    </w:r>
    <w:proofErr w:type="spellStart"/>
    <w:r>
      <w:rPr>
        <w:color w:val="5A626C"/>
        <w:sz w:val="17"/>
      </w:rPr>
      <w:t>Prüffassung</w:t>
    </w:r>
    <w:proofErr w:type="spellEnd"/>
    <w:r>
      <w:rPr>
        <w:color w:val="5A626C"/>
        <w:sz w:val="17"/>
      </w:rPr>
      <w:t xml:space="preserve"> · </w:t>
    </w:r>
    <w:proofErr w:type="spellStart"/>
    <w:r>
      <w:rPr>
        <w:color w:val="5A626C"/>
        <w:sz w:val="17"/>
      </w:rPr>
      <w:t>vertraulich</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E676C" w14:textId="77777777" w:rsidR="009168A2" w:rsidRDefault="009168A2">
      <w:pPr>
        <w:spacing w:after="0" w:line="240" w:lineRule="auto"/>
      </w:pPr>
      <w:r>
        <w:separator/>
      </w:r>
    </w:p>
  </w:footnote>
  <w:footnote w:type="continuationSeparator" w:id="0">
    <w:p w14:paraId="67415867" w14:textId="77777777" w:rsidR="009168A2" w:rsidRDefault="0091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98AE6" w14:textId="77777777" w:rsidR="00F728FD" w:rsidRPr="00C43AEB" w:rsidRDefault="00000000">
    <w:pPr>
      <w:pStyle w:val="Kopfzeile"/>
      <w:rPr>
        <w:lang w:val="de-DE"/>
      </w:rPr>
    </w:pPr>
    <w:r w:rsidRPr="00C43AEB">
      <w:rPr>
        <w:color w:val="5A626C"/>
        <w:sz w:val="18"/>
        <w:lang w:val="de-DE"/>
      </w:rPr>
      <w:t>SSD Manager | SaaS-Nutzungsvertrag SSD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64739599">
    <w:abstractNumId w:val="8"/>
  </w:num>
  <w:num w:numId="2" w16cid:durableId="1442341147">
    <w:abstractNumId w:val="6"/>
  </w:num>
  <w:num w:numId="3" w16cid:durableId="1332682996">
    <w:abstractNumId w:val="5"/>
  </w:num>
  <w:num w:numId="4" w16cid:durableId="901866348">
    <w:abstractNumId w:val="4"/>
  </w:num>
  <w:num w:numId="5" w16cid:durableId="1983996741">
    <w:abstractNumId w:val="7"/>
  </w:num>
  <w:num w:numId="6" w16cid:durableId="811562999">
    <w:abstractNumId w:val="3"/>
  </w:num>
  <w:num w:numId="7" w16cid:durableId="131022969">
    <w:abstractNumId w:val="2"/>
  </w:num>
  <w:num w:numId="8" w16cid:durableId="29261269">
    <w:abstractNumId w:val="1"/>
  </w:num>
  <w:num w:numId="9" w16cid:durableId="412698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DD7"/>
    <w:rsid w:val="009168A2"/>
    <w:rsid w:val="00AA1D8D"/>
    <w:rsid w:val="00B47730"/>
    <w:rsid w:val="00C43AEB"/>
    <w:rsid w:val="00CB0664"/>
    <w:rsid w:val="00F72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5C927"/>
  <w14:defaultImageDpi w14:val="300"/>
  <w15:docId w15:val="{E232ECA4-7BB4-BC44-9E5B-491FACC4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SaaS-Nutzungsvertrag SSD Manager</dc:title>
  <dc:subject>SSD Manager Datenschutz- und Vertragsunterlagen</dc:subject>
  <dc:creator>MinutMate</dc:creator>
  <cp:keywords>SSD Manager, DSGVO, Schule, Prüffassung</cp:keywords>
  <dc:description>generated by python-docx</dc:description>
  <cp:lastModifiedBy>Marcos Caprile</cp:lastModifiedBy>
  <cp:revision>2</cp:revision>
  <dcterms:created xsi:type="dcterms:W3CDTF">2013-12-23T23:15:00Z</dcterms:created>
  <dcterms:modified xsi:type="dcterms:W3CDTF">2026-07-26T20:35:00Z</dcterms:modified>
  <cp:category/>
</cp:coreProperties>
</file>