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1A402" w14:textId="77777777" w:rsidR="00D11C25" w:rsidRPr="00CD62ED" w:rsidRDefault="00000000">
      <w:pPr>
        <w:spacing w:after="80"/>
        <w:rPr>
          <w:lang w:val="de-DE"/>
        </w:rPr>
      </w:pPr>
      <w:r w:rsidRPr="00CD62ED">
        <w:rPr>
          <w:b/>
          <w:color w:val="1F4D78"/>
          <w:sz w:val="48"/>
          <w:lang w:val="de-DE"/>
        </w:rPr>
        <w:t xml:space="preserve">Vertraulichkeitsverpflichtung </w:t>
      </w:r>
      <w:proofErr w:type="gramStart"/>
      <w:r w:rsidRPr="00CD62ED">
        <w:rPr>
          <w:b/>
          <w:color w:val="1F4D78"/>
          <w:sz w:val="48"/>
          <w:lang w:val="de-DE"/>
        </w:rPr>
        <w:t>SSD Manager</w:t>
      </w:r>
      <w:proofErr w:type="gramEnd"/>
    </w:p>
    <w:p w14:paraId="5C4DC80D" w14:textId="77777777" w:rsidR="00D11C25" w:rsidRPr="00CD62ED" w:rsidRDefault="00000000">
      <w:pPr>
        <w:spacing w:after="280"/>
        <w:rPr>
          <w:lang w:val="de-DE"/>
        </w:rPr>
      </w:pPr>
      <w:r w:rsidRPr="00CD62ED">
        <w:rPr>
          <w:color w:val="5A626C"/>
          <w:sz w:val="26"/>
          <w:lang w:val="de-DE"/>
        </w:rPr>
        <w:t>Für Personen mit administrativem oder Supportzugriff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11C25" w14:paraId="409E8CEE" w14:textId="77777777">
        <w:tc>
          <w:tcPr>
            <w:tcW w:w="1800" w:type="dxa"/>
            <w:shd w:val="clear" w:color="auto" w:fill="F2F4F7"/>
            <w:vAlign w:val="center"/>
          </w:tcPr>
          <w:p w14:paraId="2F008712" w14:textId="77777777" w:rsidR="00D11C25" w:rsidRDefault="00000000">
            <w:proofErr w:type="spellStart"/>
            <w:r>
              <w:rPr>
                <w:b/>
              </w:rPr>
              <w:t>Produkt</w:t>
            </w:r>
            <w:proofErr w:type="spellEnd"/>
          </w:p>
        </w:tc>
        <w:tc>
          <w:tcPr>
            <w:tcW w:w="7560" w:type="dxa"/>
            <w:vAlign w:val="center"/>
          </w:tcPr>
          <w:p w14:paraId="424A8A0B" w14:textId="77777777" w:rsidR="00D11C25" w:rsidRDefault="00000000">
            <w:r>
              <w:t>SSD Manager</w:t>
            </w:r>
          </w:p>
        </w:tc>
      </w:tr>
      <w:tr w:rsidR="00D11C25" w14:paraId="5AEC2C35" w14:textId="77777777">
        <w:tc>
          <w:tcPr>
            <w:tcW w:w="1800" w:type="dxa"/>
            <w:shd w:val="clear" w:color="auto" w:fill="F2F4F7"/>
            <w:vAlign w:val="center"/>
          </w:tcPr>
          <w:p w14:paraId="1D916480" w14:textId="77777777" w:rsidR="00D11C25" w:rsidRDefault="00000000">
            <w:r>
              <w:rPr>
                <w:b/>
              </w:rPr>
              <w:t>Stand</w:t>
            </w:r>
          </w:p>
        </w:tc>
        <w:tc>
          <w:tcPr>
            <w:tcW w:w="7560" w:type="dxa"/>
            <w:vAlign w:val="center"/>
          </w:tcPr>
          <w:p w14:paraId="6DC93466" w14:textId="77777777" w:rsidR="00D11C25" w:rsidRDefault="00000000">
            <w:r>
              <w:t>26.07.2026</w:t>
            </w:r>
          </w:p>
        </w:tc>
      </w:tr>
      <w:tr w:rsidR="00D11C25" w:rsidRPr="00CD62ED" w14:paraId="45A5B4F1" w14:textId="77777777">
        <w:tc>
          <w:tcPr>
            <w:tcW w:w="1800" w:type="dxa"/>
            <w:shd w:val="clear" w:color="auto" w:fill="F2F4F7"/>
            <w:vAlign w:val="center"/>
          </w:tcPr>
          <w:p w14:paraId="3168D089" w14:textId="77777777" w:rsidR="00D11C25" w:rsidRDefault="00000000">
            <w:r>
              <w:rPr>
                <w:b/>
              </w:rPr>
              <w:t>Status</w:t>
            </w:r>
          </w:p>
        </w:tc>
        <w:tc>
          <w:tcPr>
            <w:tcW w:w="7560" w:type="dxa"/>
            <w:vAlign w:val="center"/>
          </w:tcPr>
          <w:p w14:paraId="1D14E519" w14:textId="77777777" w:rsidR="00D11C25" w:rsidRPr="00CD62ED" w:rsidRDefault="00000000">
            <w:pPr>
              <w:rPr>
                <w:lang w:val="de-DE"/>
              </w:rPr>
            </w:pPr>
            <w:r w:rsidRPr="00CD62ED">
              <w:rPr>
                <w:lang w:val="de-DE"/>
              </w:rPr>
              <w:t>Prüffassung – vor Einsatz rechtlich und schulrechtlich freigeben</w:t>
            </w:r>
          </w:p>
        </w:tc>
      </w:tr>
    </w:tbl>
    <w:p w14:paraId="011B589F" w14:textId="77777777" w:rsidR="00D11C25" w:rsidRPr="00CD62ED" w:rsidRDefault="00D11C25">
      <w:pPr>
        <w:rPr>
          <w:lang w:val="de-DE"/>
        </w:rPr>
      </w:pPr>
    </w:p>
    <w:p w14:paraId="4480988D" w14:textId="77777777" w:rsidR="00D11C25" w:rsidRPr="00CD62ED" w:rsidRDefault="00D11C25">
      <w:pPr>
        <w:rPr>
          <w:lang w:val="de-DE"/>
        </w:rPr>
      </w:pPr>
    </w:p>
    <w:p w14:paraId="146942D6" w14:textId="77777777" w:rsidR="00D11C25" w:rsidRDefault="00000000">
      <w:pPr>
        <w:pStyle w:val="berschrift1"/>
      </w:pPr>
      <w:proofErr w:type="spellStart"/>
      <w:r>
        <w:t>Verpflichtete</w:t>
      </w:r>
      <w:proofErr w:type="spellEnd"/>
      <w:r>
        <w:t xml:space="preserve"> Person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D11C25" w14:paraId="6FB2E28A" w14:textId="77777777">
        <w:trPr>
          <w:tblHeader/>
        </w:trPr>
        <w:tc>
          <w:tcPr>
            <w:tcW w:w="2500" w:type="dxa"/>
            <w:shd w:val="clear" w:color="auto" w:fill="F2F4F7"/>
          </w:tcPr>
          <w:p w14:paraId="2535D34D" w14:textId="77777777" w:rsidR="00D11C25" w:rsidRDefault="00000000">
            <w:r>
              <w:rPr>
                <w:b/>
              </w:rPr>
              <w:t>Feld</w:t>
            </w:r>
          </w:p>
        </w:tc>
        <w:tc>
          <w:tcPr>
            <w:tcW w:w="6860" w:type="dxa"/>
            <w:shd w:val="clear" w:color="auto" w:fill="F2F4F7"/>
          </w:tcPr>
          <w:p w14:paraId="1CF7F65C" w14:textId="77777777" w:rsidR="00D11C25" w:rsidRDefault="00000000">
            <w:r>
              <w:rPr>
                <w:b/>
              </w:rPr>
              <w:t>Angabe</w:t>
            </w:r>
          </w:p>
        </w:tc>
      </w:tr>
      <w:tr w:rsidR="00D11C25" w14:paraId="43A926C6" w14:textId="77777777">
        <w:tc>
          <w:tcPr>
            <w:tcW w:w="2500" w:type="dxa"/>
            <w:vAlign w:val="center"/>
          </w:tcPr>
          <w:p w14:paraId="3CA9AE09" w14:textId="77777777" w:rsidR="00D11C25" w:rsidRDefault="00000000">
            <w:r>
              <w:t>Name</w:t>
            </w:r>
          </w:p>
        </w:tc>
        <w:tc>
          <w:tcPr>
            <w:tcW w:w="6860" w:type="dxa"/>
            <w:vAlign w:val="center"/>
          </w:tcPr>
          <w:p w14:paraId="54866A4E" w14:textId="77777777" w:rsidR="00D11C25" w:rsidRDefault="00000000">
            <w:r>
              <w:t>____________________________________________</w:t>
            </w:r>
          </w:p>
        </w:tc>
      </w:tr>
      <w:tr w:rsidR="00D11C25" w:rsidRPr="00CD62ED" w14:paraId="71E7D875" w14:textId="77777777">
        <w:tc>
          <w:tcPr>
            <w:tcW w:w="2500" w:type="dxa"/>
            <w:vAlign w:val="center"/>
          </w:tcPr>
          <w:p w14:paraId="4B415E1C" w14:textId="77777777" w:rsidR="00D11C25" w:rsidRDefault="00000000">
            <w:r>
              <w:t>Funktion/Tätigkeit</w:t>
            </w:r>
          </w:p>
        </w:tc>
        <w:tc>
          <w:tcPr>
            <w:tcW w:w="6860" w:type="dxa"/>
            <w:vAlign w:val="center"/>
          </w:tcPr>
          <w:p w14:paraId="25C42C65" w14:textId="77777777" w:rsidR="00D11C25" w:rsidRPr="00CD62ED" w:rsidRDefault="00000000">
            <w:pPr>
              <w:rPr>
                <w:lang w:val="de-DE"/>
              </w:rPr>
            </w:pPr>
            <w:r>
              <w:t>____________________________________________</w:t>
            </w:r>
          </w:p>
        </w:tc>
      </w:tr>
      <w:tr w:rsidR="00D11C25" w14:paraId="7E613F78" w14:textId="77777777">
        <w:tc>
          <w:tcPr>
            <w:tcW w:w="2500" w:type="dxa"/>
            <w:vAlign w:val="center"/>
          </w:tcPr>
          <w:p w14:paraId="6668026D" w14:textId="77777777" w:rsidR="00D11C25" w:rsidRDefault="00000000">
            <w:proofErr w:type="spellStart"/>
            <w:r>
              <w:t>Beginn</w:t>
            </w:r>
            <w:proofErr w:type="spellEnd"/>
          </w:p>
        </w:tc>
        <w:tc>
          <w:tcPr>
            <w:tcW w:w="6860" w:type="dxa"/>
            <w:vAlign w:val="center"/>
          </w:tcPr>
          <w:p w14:paraId="3F320E74" w14:textId="77777777" w:rsidR="00D11C25" w:rsidRDefault="00000000">
            <w:r>
              <w:t>____________________________________________</w:t>
            </w:r>
          </w:p>
        </w:tc>
      </w:tr>
    </w:tbl>
    <w:p w14:paraId="73CCDBCC" w14:textId="77777777" w:rsidR="00D11C25" w:rsidRDefault="00D11C25"/>
    <w:p w14:paraId="15190F08" w14:textId="77777777" w:rsidR="00D11C25" w:rsidRDefault="00000000">
      <w:pPr>
        <w:pStyle w:val="berschrift1"/>
      </w:pPr>
      <w:r>
        <w:t>Pflichten</w:t>
      </w:r>
    </w:p>
    <w:p w14:paraId="7D626B5D" w14:textId="77777777" w:rsidR="00D11C25" w:rsidRPr="00CD62E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CD62ED">
        <w:rPr>
          <w:lang w:val="de-DE"/>
        </w:rPr>
        <w:t>Personenbezogene, schulische, technische und geschäftliche Informationen nur im erforderlichen Aufgaben- und Weisungsumfang verarbeiten.</w:t>
      </w:r>
    </w:p>
    <w:p w14:paraId="43BDB73C" w14:textId="77777777" w:rsidR="00D11C25" w:rsidRPr="00CD62E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CD62ED">
        <w:rPr>
          <w:lang w:val="de-DE"/>
        </w:rPr>
        <w:t>Keine unbefugte Offenlegung, private Nutzung, Kopie oder Weitergabe.</w:t>
      </w:r>
    </w:p>
    <w:p w14:paraId="602B5A94" w14:textId="77777777" w:rsidR="00D11C25" w:rsidRPr="00CD62E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CD62ED">
        <w:rPr>
          <w:lang w:val="de-DE"/>
        </w:rPr>
        <w:t>Passwörter, Schlüssel, Tokens und Geräte wirksam schützen.</w:t>
      </w:r>
    </w:p>
    <w:p w14:paraId="7A3EBB2D" w14:textId="77777777" w:rsidR="00D11C25" w:rsidRPr="00CD62E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CD62ED">
        <w:rPr>
          <w:lang w:val="de-DE"/>
        </w:rPr>
        <w:t>Nur genehmigte Systeme und Übertragungswege verwenden.</w:t>
      </w:r>
    </w:p>
    <w:p w14:paraId="539F9E44" w14:textId="77777777" w:rsidR="00D11C25" w:rsidRPr="00CD62E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CD62ED">
        <w:rPr>
          <w:lang w:val="de-DE"/>
        </w:rPr>
        <w:t>Fehlversand, Verlust, unberechtigten Zugriff und Schadsoftware unverzüglich melden.</w:t>
      </w:r>
    </w:p>
    <w:p w14:paraId="2D87665A" w14:textId="77777777" w:rsidR="00D11C25" w:rsidRPr="00CD62E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CD62ED">
        <w:rPr>
          <w:lang w:val="de-DE"/>
        </w:rPr>
        <w:t>Unterlagen und lokale Daten bei Tätigkeitsende zurückgeben oder sicher löschen.</w:t>
      </w:r>
    </w:p>
    <w:p w14:paraId="3E6E67C2" w14:textId="77777777" w:rsidR="00D11C25" w:rsidRPr="00CD62ED" w:rsidRDefault="00000000">
      <w:pPr>
        <w:pStyle w:val="berschrift1"/>
        <w:rPr>
          <w:lang w:val="de-DE"/>
        </w:rPr>
      </w:pPr>
      <w:r w:rsidRPr="00CD62ED">
        <w:rPr>
          <w:lang w:val="de-DE"/>
        </w:rPr>
        <w:t>Fortgeltung und Bestätigung</w:t>
      </w:r>
    </w:p>
    <w:p w14:paraId="2C8F47E2" w14:textId="77777777" w:rsidR="00D11C25" w:rsidRPr="00CD62ED" w:rsidRDefault="00000000">
      <w:pPr>
        <w:rPr>
          <w:lang w:val="de-DE"/>
        </w:rPr>
      </w:pPr>
      <w:r w:rsidRPr="00CD62ED">
        <w:rPr>
          <w:lang w:val="de-DE"/>
        </w:rPr>
        <w:t xml:space="preserve">Die Verpflichtung gilt auch nach Ende der Tätigkeit. Verstöße können vertragliche, arbeitsrechtliche, schadensersatzrechtliche, </w:t>
      </w:r>
      <w:proofErr w:type="spellStart"/>
      <w:r w:rsidRPr="00CD62ED">
        <w:rPr>
          <w:lang w:val="de-DE"/>
        </w:rPr>
        <w:t>ordnungswidrigkeiten</w:t>
      </w:r>
      <w:proofErr w:type="spellEnd"/>
      <w:r w:rsidRPr="00CD62ED">
        <w:rPr>
          <w:lang w:val="de-DE"/>
        </w:rPr>
        <w:t>- oder strafrechtliche Folgen haben. Die Person bestätigt, diese Pflichten und die SSD-Manager-Sicherheitsvorgaben verstanden zu haben.</w:t>
      </w:r>
    </w:p>
    <w:p w14:paraId="0FC56ABE" w14:textId="77777777" w:rsidR="00D11C25" w:rsidRDefault="00000000">
      <w:pPr>
        <w:pStyle w:val="berschrift1"/>
      </w:pPr>
      <w:proofErr w:type="spellStart"/>
      <w:r>
        <w:t>Unterschriften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11C25" w14:paraId="02AEE0D1" w14:textId="77777777">
        <w:trPr>
          <w:tblHeader/>
        </w:trPr>
        <w:tc>
          <w:tcPr>
            <w:tcW w:w="4680" w:type="dxa"/>
            <w:shd w:val="clear" w:color="auto" w:fill="F2F4F7"/>
          </w:tcPr>
          <w:p w14:paraId="239CB2FF" w14:textId="77777777" w:rsidR="00D11C25" w:rsidRDefault="00000000">
            <w:r>
              <w:rPr>
                <w:b/>
              </w:rPr>
              <w:t>Schule / Schulträger</w:t>
            </w:r>
          </w:p>
        </w:tc>
        <w:tc>
          <w:tcPr>
            <w:tcW w:w="4680" w:type="dxa"/>
            <w:shd w:val="clear" w:color="auto" w:fill="F2F4F7"/>
          </w:tcPr>
          <w:p w14:paraId="4D8BAE69" w14:textId="77777777" w:rsidR="00D11C25" w:rsidRDefault="00000000">
            <w:r>
              <w:rPr>
                <w:b/>
              </w:rPr>
              <w:t>MinutMate</w:t>
            </w:r>
          </w:p>
        </w:tc>
      </w:tr>
      <w:tr w:rsidR="00D11C25" w:rsidRPr="00CD62ED" w14:paraId="788746E2" w14:textId="77777777">
        <w:tc>
          <w:tcPr>
            <w:tcW w:w="4680" w:type="dxa"/>
            <w:vAlign w:val="center"/>
          </w:tcPr>
          <w:p w14:paraId="09F37045" w14:textId="77777777" w:rsidR="00D11C25" w:rsidRPr="00CD62ED" w:rsidRDefault="00000000">
            <w:pPr>
              <w:rPr>
                <w:lang w:val="de-DE"/>
              </w:rPr>
            </w:pPr>
            <w:r w:rsidRPr="00CD62ED">
              <w:rPr>
                <w:lang w:val="de-DE"/>
              </w:rPr>
              <w:t>Ort, Datum: ______________________________</w:t>
            </w:r>
            <w:r w:rsidRPr="00CD62ED">
              <w:rPr>
                <w:lang w:val="de-DE"/>
              </w:rPr>
              <w:br/>
            </w:r>
            <w:r w:rsidRPr="00CD62ED">
              <w:rPr>
                <w:lang w:val="de-DE"/>
              </w:rPr>
              <w:lastRenderedPageBreak/>
              <w:t>Name/Funktion: ___________________________</w:t>
            </w:r>
            <w:r w:rsidRPr="00CD62ED">
              <w:rPr>
                <w:lang w:val="de-DE"/>
              </w:rPr>
              <w:br/>
              <w:t>Unterschrift: ____________________________</w:t>
            </w:r>
          </w:p>
        </w:tc>
        <w:tc>
          <w:tcPr>
            <w:tcW w:w="4680" w:type="dxa"/>
            <w:vAlign w:val="center"/>
          </w:tcPr>
          <w:p w14:paraId="5B26BF57" w14:textId="77777777" w:rsidR="00D11C25" w:rsidRPr="00CD62ED" w:rsidRDefault="00000000">
            <w:pPr>
              <w:rPr>
                <w:lang w:val="de-DE"/>
              </w:rPr>
            </w:pPr>
            <w:r w:rsidRPr="00CD62ED">
              <w:rPr>
                <w:lang w:val="de-DE"/>
              </w:rPr>
              <w:lastRenderedPageBreak/>
              <w:t>Ort, Datum: ______________________________</w:t>
            </w:r>
            <w:r w:rsidRPr="00CD62ED">
              <w:rPr>
                <w:lang w:val="de-DE"/>
              </w:rPr>
              <w:br/>
            </w:r>
            <w:r w:rsidRPr="00CD62ED">
              <w:rPr>
                <w:lang w:val="de-DE"/>
              </w:rPr>
              <w:lastRenderedPageBreak/>
              <w:t>Marcos Caprile Santos, Inhaber</w:t>
            </w:r>
            <w:r w:rsidRPr="00CD62ED">
              <w:rPr>
                <w:lang w:val="de-DE"/>
              </w:rPr>
              <w:br/>
              <w:t>Unterschrift: ____________________________</w:t>
            </w:r>
          </w:p>
        </w:tc>
      </w:tr>
    </w:tbl>
    <w:p w14:paraId="78B7384B" w14:textId="77777777" w:rsidR="00D11C25" w:rsidRPr="00CD62ED" w:rsidRDefault="00D11C25">
      <w:pPr>
        <w:rPr>
          <w:lang w:val="de-DE"/>
        </w:rPr>
      </w:pPr>
    </w:p>
    <w:sectPr w:rsidR="00D11C25" w:rsidRPr="00CD62E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CBCB90" w14:textId="77777777" w:rsidR="00DC09FB" w:rsidRDefault="00DC09FB">
      <w:pPr>
        <w:spacing w:after="0" w:line="240" w:lineRule="auto"/>
      </w:pPr>
      <w:r>
        <w:separator/>
      </w:r>
    </w:p>
  </w:endnote>
  <w:endnote w:type="continuationSeparator" w:id="0">
    <w:p w14:paraId="6D203EF5" w14:textId="77777777" w:rsidR="00DC09FB" w:rsidRDefault="00DC0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0D09EC" w14:textId="77777777" w:rsidR="00D11C25" w:rsidRDefault="00000000">
    <w:pPr>
      <w:pStyle w:val="Fuzeile"/>
      <w:jc w:val="right"/>
    </w:pPr>
    <w:proofErr w:type="spellStart"/>
    <w:r>
      <w:rPr>
        <w:color w:val="5A626C"/>
        <w:sz w:val="17"/>
      </w:rPr>
      <w:t>MinutMate</w:t>
    </w:r>
    <w:proofErr w:type="spellEnd"/>
    <w:r>
      <w:rPr>
        <w:color w:val="5A626C"/>
        <w:sz w:val="17"/>
      </w:rPr>
      <w:t xml:space="preserve"> · </w:t>
    </w:r>
    <w:proofErr w:type="spellStart"/>
    <w:r>
      <w:rPr>
        <w:color w:val="5A626C"/>
        <w:sz w:val="17"/>
      </w:rPr>
      <w:t>Arbeits</w:t>
    </w:r>
    <w:proofErr w:type="spellEnd"/>
    <w:r>
      <w:rPr>
        <w:color w:val="5A626C"/>
        <w:sz w:val="17"/>
      </w:rPr>
      <w:t xml:space="preserve">- und </w:t>
    </w:r>
    <w:proofErr w:type="spellStart"/>
    <w:r>
      <w:rPr>
        <w:color w:val="5A626C"/>
        <w:sz w:val="17"/>
      </w:rPr>
      <w:t>Prüffassung</w:t>
    </w:r>
    <w:proofErr w:type="spellEnd"/>
    <w:r>
      <w:rPr>
        <w:color w:val="5A626C"/>
        <w:sz w:val="17"/>
      </w:rPr>
      <w:t xml:space="preserve"> · </w:t>
    </w:r>
    <w:proofErr w:type="spellStart"/>
    <w:r>
      <w:rPr>
        <w:color w:val="5A626C"/>
        <w:sz w:val="17"/>
      </w:rPr>
      <w:t>vertraulich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E4B7E6" w14:textId="77777777" w:rsidR="00DC09FB" w:rsidRDefault="00DC09FB">
      <w:pPr>
        <w:spacing w:after="0" w:line="240" w:lineRule="auto"/>
      </w:pPr>
      <w:r>
        <w:separator/>
      </w:r>
    </w:p>
  </w:footnote>
  <w:footnote w:type="continuationSeparator" w:id="0">
    <w:p w14:paraId="5A781BA1" w14:textId="77777777" w:rsidR="00DC09FB" w:rsidRDefault="00DC09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2320AF" w14:textId="77777777" w:rsidR="00D11C25" w:rsidRDefault="00000000">
    <w:pPr>
      <w:pStyle w:val="Kopfzeile"/>
    </w:pPr>
    <w:r>
      <w:rPr>
        <w:color w:val="5A626C"/>
        <w:sz w:val="18"/>
      </w:rPr>
      <w:t xml:space="preserve">SSD Manager | </w:t>
    </w:r>
    <w:proofErr w:type="spellStart"/>
    <w:r>
      <w:rPr>
        <w:color w:val="5A626C"/>
        <w:sz w:val="18"/>
      </w:rPr>
      <w:t>Vertraulichkeitsverpflichtung</w:t>
    </w:r>
    <w:proofErr w:type="spellEnd"/>
    <w:r>
      <w:rPr>
        <w:color w:val="5A626C"/>
        <w:sz w:val="18"/>
      </w:rPr>
      <w:t xml:space="preserve"> SSD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544368">
    <w:abstractNumId w:val="8"/>
  </w:num>
  <w:num w:numId="2" w16cid:durableId="1975868900">
    <w:abstractNumId w:val="6"/>
  </w:num>
  <w:num w:numId="3" w16cid:durableId="97139916">
    <w:abstractNumId w:val="5"/>
  </w:num>
  <w:num w:numId="4" w16cid:durableId="1573390845">
    <w:abstractNumId w:val="4"/>
  </w:num>
  <w:num w:numId="5" w16cid:durableId="284390289">
    <w:abstractNumId w:val="7"/>
  </w:num>
  <w:num w:numId="6" w16cid:durableId="109207046">
    <w:abstractNumId w:val="3"/>
  </w:num>
  <w:num w:numId="7" w16cid:durableId="406389352">
    <w:abstractNumId w:val="2"/>
  </w:num>
  <w:num w:numId="8" w16cid:durableId="73476187">
    <w:abstractNumId w:val="1"/>
  </w:num>
  <w:num w:numId="9" w16cid:durableId="12003217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DD7"/>
    <w:rsid w:val="00AA1D8D"/>
    <w:rsid w:val="00B47730"/>
    <w:rsid w:val="00CB0664"/>
    <w:rsid w:val="00CD62ED"/>
    <w:rsid w:val="00D11C25"/>
    <w:rsid w:val="00DC0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B1ACD"/>
  <w14:defaultImageDpi w14:val="300"/>
  <w15:docId w15:val="{E232ECA4-7BB4-BC44-9E5B-491FACC4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Vertraulichkeitsverpflichtung SSD Manager</dc:title>
  <dc:subject>SSD Manager Datenschutz- und Vertragsunterlagen</dc:subject>
  <dc:creator>MinutMate</dc:creator>
  <cp:keywords>SSD Manager, DSGVO, Schule, Prüffassung</cp:keywords>
  <dc:description>generated by python-docx</dc:description>
  <cp:lastModifiedBy>Marcos Caprile</cp:lastModifiedBy>
  <cp:revision>2</cp:revision>
  <dcterms:created xsi:type="dcterms:W3CDTF">2013-12-23T23:15:00Z</dcterms:created>
  <dcterms:modified xsi:type="dcterms:W3CDTF">2026-07-26T20:49:00Z</dcterms:modified>
  <cp:category/>
</cp:coreProperties>
</file>